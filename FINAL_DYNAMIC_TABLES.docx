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Mohsin Saleem – Chemistry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19%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Mehwish Dar - English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16%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Adeeba Tariq - Maths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14%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Qazi Sarfraz - Biology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Mercury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16%</w:t>
            </w:r>
          </w:p>
        </w:tc>
        <w:tc>
          <w:tcPr>
            <w:tcW w:type="dxa" w:w="2880"/>
          </w:tcPr>
          <w:p>
            <w:r>
              <w:t>14%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7%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24%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11%</w:t>
            </w:r>
          </w:p>
        </w:tc>
        <w:tc>
          <w:tcPr>
            <w:tcW w:type="dxa" w:w="2880"/>
          </w:tcPr>
          <w:p>
            <w:r>
              <w:t>27%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Sadaf Omar - Physics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Mercury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216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6%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160"/>
          </w:tcPr>
          <w:p>
            <w:r>
              <w:t>9%</w:t>
            </w:r>
          </w:p>
        </w:tc>
        <w:tc>
          <w:tcPr>
            <w:tcW w:type="dxa" w:w="2160"/>
          </w:tcPr>
          <w:p>
            <w:r>
              <w:t>7%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Q#7. Which subject do you find most challenging?</w:t>
            </w:r>
          </w:p>
        </w:tc>
        <w:tc>
          <w:tcPr>
            <w:tcW w:type="dxa" w:w="2160"/>
          </w:tcPr>
          <w:p>
            <w:r>
              <w:t>17%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Q#8. How would you rate the teacher’s overall performance?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Farah Imran - Geography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Munazza Waqar –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14%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17%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Qudsia Shaheen – Urdu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Mercury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Neptune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216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1%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160"/>
          </w:tcPr>
          <w:p>
            <w:r>
              <w:t>19%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Q#7. Which subject do you find most challenging?</w:t>
            </w:r>
          </w:p>
        </w:tc>
        <w:tc>
          <w:tcPr>
            <w:tcW w:type="dxa" w:w="2160"/>
          </w:tcPr>
          <w:p>
            <w:r>
              <w:t>27%</w:t>
            </w:r>
          </w:p>
        </w:tc>
        <w:tc>
          <w:tcPr>
            <w:tcW w:type="dxa" w:w="2160"/>
          </w:tcPr>
          <w:p>
            <w:r>
              <w:t>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Q#8. How would you rate the teacher’s overall performance?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Rubina Akhtar - Islamiayt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Venus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17%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9%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Amir Saleem - Geography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Earth Business Studies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Earth Computer Science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21%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7%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26%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14%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Ghaus Muhammad - Computer Science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Earth Computer Science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Zahid Hussain - Physics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Earth Computer Science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Neptune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4%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1%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26%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Durdana Sami -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Earth Business Studies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Earth Computer Science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11%</w:t>
            </w:r>
          </w:p>
        </w:tc>
        <w:tc>
          <w:tcPr>
            <w:tcW w:type="dxa" w:w="2880"/>
          </w:tcPr>
          <w:p>
            <w:r>
              <w:t>9%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Hazbeela Ejaz - English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Earth Business Studies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Earth Computer Science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Jupiter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Mars</w:t>
            </w:r>
          </w:p>
        </w:tc>
      </w:tr>
      <w:tr>
        <w:tc>
          <w:tcPr>
            <w:tcW w:type="dxa" w:w="1728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1728"/>
          </w:tcPr>
          <w:p>
            <w:r>
              <w:t>9%</w:t>
            </w:r>
          </w:p>
        </w:tc>
        <w:tc>
          <w:tcPr>
            <w:tcW w:type="dxa" w:w="1728"/>
          </w:tcPr>
          <w:p>
            <w:r>
              <w:t>11%</w:t>
            </w:r>
          </w:p>
        </w:tc>
        <w:tc>
          <w:tcPr>
            <w:tcW w:type="dxa" w:w="1728"/>
          </w:tcPr>
          <w:p>
            <w:r>
              <w:t>13%</w:t>
            </w:r>
          </w:p>
        </w:tc>
        <w:tc>
          <w:tcPr>
            <w:tcW w:type="dxa" w:w="1728"/>
          </w:tcPr>
          <w:p>
            <w:r>
              <w:t>11%</w:t>
            </w:r>
          </w:p>
        </w:tc>
      </w:tr>
      <w:tr>
        <w:tc>
          <w:tcPr>
            <w:tcW w:type="dxa" w:w="1728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1728"/>
          </w:tcPr>
          <w:p>
            <w:r>
              <w:t>26%</w:t>
            </w:r>
          </w:p>
        </w:tc>
        <w:tc>
          <w:tcPr>
            <w:tcW w:type="dxa" w:w="1728"/>
          </w:tcPr>
          <w:p>
            <w:r>
              <w:t>9%</w:t>
            </w:r>
          </w:p>
        </w:tc>
        <w:tc>
          <w:tcPr>
            <w:tcW w:type="dxa" w:w="1728"/>
          </w:tcPr>
          <w:p>
            <w:r>
              <w:t>32%</w:t>
            </w:r>
          </w:p>
        </w:tc>
        <w:tc>
          <w:tcPr>
            <w:tcW w:type="dxa" w:w="1728"/>
          </w:tcPr>
          <w:p>
            <w:r>
              <w:t>26%</w:t>
            </w:r>
          </w:p>
        </w:tc>
      </w:tr>
      <w:tr>
        <w:tc>
          <w:tcPr>
            <w:tcW w:type="dxa" w:w="1728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1728"/>
          </w:tcPr>
          <w:p>
            <w:r>
              <w:t>16%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1728"/>
          </w:tcPr>
          <w:p>
            <w:r>
              <w:t>11%</w:t>
            </w:r>
          </w:p>
        </w:tc>
        <w:tc>
          <w:tcPr>
            <w:tcW w:type="dxa" w:w="1728"/>
          </w:tcPr>
          <w:p>
            <w:r>
              <w:t>17%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  <w:tr>
        <w:tc>
          <w:tcPr>
            <w:tcW w:type="dxa" w:w="1728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1728"/>
          </w:tcPr>
          <w:p>
            <w:r>
              <w:t>34%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38%</w:t>
            </w:r>
          </w:p>
        </w:tc>
        <w:tc>
          <w:tcPr>
            <w:tcW w:type="dxa" w:w="1728"/>
          </w:tcPr>
          <w:p>
            <w:r>
              <w:t>39%</w:t>
            </w:r>
          </w:p>
        </w:tc>
      </w:tr>
      <w:tr>
        <w:tc>
          <w:tcPr>
            <w:tcW w:type="dxa" w:w="1728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1728"/>
          </w:tcPr>
          <w:p>
            <w:r>
              <w:t>9%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6%</w:t>
            </w:r>
          </w:p>
        </w:tc>
      </w:tr>
      <w:tr>
        <w:tc>
          <w:tcPr>
            <w:tcW w:type="dxa" w:w="1728"/>
          </w:tcPr>
          <w:p>
            <w:r>
              <w:t>Q#7. Which subject do you find most challenging?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8%</w:t>
            </w:r>
          </w:p>
        </w:tc>
      </w:tr>
      <w:tr>
        <w:tc>
          <w:tcPr>
            <w:tcW w:type="dxa" w:w="1728"/>
          </w:tcPr>
          <w:p>
            <w:r>
              <w:t>Q#8. How would you rate the teacher’s overall performance?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Irfan Sajjad Alvi - Islamiyat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Earth Business Studies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Earth Computer Science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Neptune</w:t>
            </w:r>
          </w:p>
        </w:tc>
      </w:tr>
      <w:tr>
        <w:tc>
          <w:tcPr>
            <w:tcW w:type="dxa" w:w="216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160"/>
          </w:tcPr>
          <w:p>
            <w:r>
              <w:t>6%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160"/>
          </w:tcPr>
          <w:p>
            <w:r>
              <w:t>7%</w:t>
            </w:r>
          </w:p>
        </w:tc>
        <w:tc>
          <w:tcPr>
            <w:tcW w:type="dxa" w:w="2160"/>
          </w:tcPr>
          <w:p>
            <w:r>
              <w:t>4%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Q#7. Which subject do you find most challenging?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Q#8. How would you rate the teacher’s overall performance?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Mohsin Saleem - Chemistry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Earth Computer Science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14%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Sania Naveed - Maths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Earth Business Studies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Earth Computer Science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22%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19%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19%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14%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14%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28%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Muhammad Bilal - Urdu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Earth Business Studies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Earth Computer Science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Jupiter</w:t>
            </w:r>
          </w:p>
        </w:tc>
      </w:tr>
      <w:tr>
        <w:tc>
          <w:tcPr>
            <w:tcW w:type="dxa" w:w="216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160"/>
          </w:tcPr>
          <w:p>
            <w:r>
              <w:t>4%</w:t>
            </w:r>
          </w:p>
        </w:tc>
        <w:tc>
          <w:tcPr>
            <w:tcW w:type="dxa" w:w="2160"/>
          </w:tcPr>
          <w:p>
            <w:r>
              <w:t>1%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160"/>
          </w:tcPr>
          <w:p>
            <w:r>
              <w:t>7%</w:t>
            </w:r>
          </w:p>
        </w:tc>
        <w:tc>
          <w:tcPr>
            <w:tcW w:type="dxa" w:w="2160"/>
          </w:tcPr>
          <w:p>
            <w:r>
              <w:t>9%</w:t>
            </w:r>
          </w:p>
        </w:tc>
        <w:tc>
          <w:tcPr>
            <w:tcW w:type="dxa" w:w="2160"/>
          </w:tcPr>
          <w:p>
            <w:r>
              <w:t>3%</w:t>
            </w:r>
          </w:p>
        </w:tc>
      </w:tr>
      <w:tr>
        <w:tc>
          <w:tcPr>
            <w:tcW w:type="dxa" w:w="216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17%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Q#7. Which subject do you find most challenging?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Q#8. How would you rate the teacher’s overall performance?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Saqib Tariq - Economics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Earth Business Studies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26%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Inshal Noor - Business Studies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Earth Business Studies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17%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17%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M. Taha Zaidi - Accounting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Earth Business Studies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11%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16%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Mirza M. Asim - Computer Science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Neptune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4%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9%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Nazish Anjum - Chemistry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Jupiter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Mercury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Neptune</w:t>
            </w:r>
          </w:p>
        </w:tc>
      </w:tr>
      <w:tr>
        <w:tc>
          <w:tcPr>
            <w:tcW w:type="dxa" w:w="1728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1728"/>
          </w:tcPr>
          <w:p>
            <w:r>
              <w:t>7%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18%</w:t>
            </w:r>
          </w:p>
        </w:tc>
      </w:tr>
      <w:tr>
        <w:tc>
          <w:tcPr>
            <w:tcW w:type="dxa" w:w="1728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1728"/>
          </w:tcPr>
          <w:p>
            <w:r>
              <w:t>18%</w:t>
            </w:r>
          </w:p>
        </w:tc>
        <w:tc>
          <w:tcPr>
            <w:tcW w:type="dxa" w:w="1728"/>
          </w:tcPr>
          <w:p>
            <w:r>
              <w:t>2%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9%</w:t>
            </w:r>
          </w:p>
        </w:tc>
        <w:tc>
          <w:tcPr>
            <w:tcW w:type="dxa" w:w="1728"/>
          </w:tcPr>
          <w:p>
            <w:r>
              <w:t>7%</w:t>
            </w:r>
          </w:p>
        </w:tc>
        <w:tc>
          <w:tcPr>
            <w:tcW w:type="dxa" w:w="1728"/>
          </w:tcPr>
          <w:p>
            <w:r>
              <w:t>4%</w:t>
            </w:r>
          </w:p>
        </w:tc>
      </w:tr>
      <w:tr>
        <w:tc>
          <w:tcPr>
            <w:tcW w:type="dxa" w:w="1728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1728"/>
          </w:tcPr>
          <w:p>
            <w:r>
              <w:t>11%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Q#7. Which subject do you find most challenging?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11%</w:t>
            </w:r>
          </w:p>
        </w:tc>
        <w:tc>
          <w:tcPr>
            <w:tcW w:type="dxa" w:w="1728"/>
          </w:tcPr>
          <w:p>
            <w:r>
              <w:t>4%</w:t>
            </w:r>
          </w:p>
        </w:tc>
      </w:tr>
      <w:tr>
        <w:tc>
          <w:tcPr>
            <w:tcW w:type="dxa" w:w="1728"/>
          </w:tcPr>
          <w:p>
            <w:r>
              <w:t>Q#8. How would you rate the teacher’s overall performance?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Samira Afzal - Geography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Mars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11%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Shazia Lashari - Urdu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Mars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11%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Naureen Malik - Maths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Mars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39%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19%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23%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Khawaja Zahid Hussain - Geography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Jupiter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14%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Waheed Rizwan -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Jupiter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Mercury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Neptune</w:t>
            </w:r>
          </w:p>
        </w:tc>
      </w:tr>
      <w:tr>
        <w:tc>
          <w:tcPr>
            <w:tcW w:type="dxa" w:w="216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4%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160"/>
          </w:tcPr>
          <w:p>
            <w:r>
              <w:t>31%</w:t>
            </w:r>
          </w:p>
        </w:tc>
        <w:tc>
          <w:tcPr>
            <w:tcW w:type="dxa" w:w="2160"/>
          </w:tcPr>
          <w:p>
            <w:r>
              <w:t>7%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3%</w:t>
            </w:r>
          </w:p>
        </w:tc>
      </w:tr>
      <w:tr>
        <w:tc>
          <w:tcPr>
            <w:tcW w:type="dxa" w:w="216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Q#7. Which subject do you find most challenging?</w:t>
            </w:r>
          </w:p>
        </w:tc>
        <w:tc>
          <w:tcPr>
            <w:tcW w:type="dxa" w:w="2160"/>
          </w:tcPr>
          <w:p>
            <w:r>
              <w:t>6%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Q#8. How would you rate the teacher’s overall performance?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Habib ur Rehman - Islamiyat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Jupiter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Zubair Nazeer - Maths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Jupiter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Mercury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11%</w:t>
            </w:r>
          </w:p>
        </w:tc>
        <w:tc>
          <w:tcPr>
            <w:tcW w:type="dxa" w:w="2880"/>
          </w:tcPr>
          <w:p>
            <w:r>
              <w:t>13%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9%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Maleeha Haider - Computer Science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Jupiter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Kamran Rasheed - Physics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Jupiter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19%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18%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Durdana Sami - Geography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Neptune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23%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19%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Tehmina Rehman - English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Mercury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Neptune</w:t>
            </w:r>
          </w:p>
        </w:tc>
      </w:tr>
      <w:tr>
        <w:tc>
          <w:tcPr>
            <w:tcW w:type="dxa" w:w="288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2880"/>
          </w:tcPr>
          <w:p>
            <w:r>
              <w:t>9%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2880"/>
          </w:tcPr>
          <w:p>
            <w:r>
              <w:t>11%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2880"/>
          </w:tcPr>
          <w:p>
            <w:r>
              <w:t>14%</w:t>
            </w:r>
          </w:p>
        </w:tc>
        <w:tc>
          <w:tcPr>
            <w:tcW w:type="dxa" w:w="2880"/>
          </w:tcPr>
          <w:p>
            <w:r>
              <w:t>9%</w:t>
            </w:r>
          </w:p>
        </w:tc>
      </w:tr>
      <w:tr>
        <w:tc>
          <w:tcPr>
            <w:tcW w:type="dxa" w:w="288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9%</w:t>
            </w:r>
          </w:p>
        </w:tc>
      </w:tr>
      <w:tr>
        <w:tc>
          <w:tcPr>
            <w:tcW w:type="dxa" w:w="288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2880"/>
          </w:tcPr>
          <w:p>
            <w:r>
              <w:t>23%</w:t>
            </w:r>
          </w:p>
        </w:tc>
        <w:tc>
          <w:tcPr>
            <w:tcW w:type="dxa" w:w="2880"/>
          </w:tcPr>
          <w:p>
            <w:r>
              <w:t>16%</w:t>
            </w:r>
          </w:p>
        </w:tc>
      </w:tr>
      <w:tr>
        <w:tc>
          <w:tcPr>
            <w:tcW w:type="dxa" w:w="288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>
            <w:r>
              <w:t>Q#7. Which subject do you find most challenging?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  <w:tr>
        <w:tc>
          <w:tcPr>
            <w:tcW w:type="dxa" w:w="2880"/>
          </w:tcPr>
          <w:p>
            <w:r>
              <w:t>Q#8. How would you rate the teacher’s overall performance?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Najam ul Hassan - Math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Neptune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22%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16%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Mr. Amir Saleem- Geography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Mercury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18%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6370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370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8640"/>
      </w:tblGrid>
      <w:tr>
        <w:tc>
          <w:tcPr>
            <w:tcW w:type="dxa" w:w="8640"/>
            <w:shd w:fill="B7D3F2"/>
          </w:tcPr>
          <w:p>
            <w:pPr>
              <w:jc w:val="center"/>
            </w:pPr>
            <w:r>
              <w:rPr>
                <w:b/>
              </w:rPr>
              <w:t>Learners’ Survey</w:t>
            </w:r>
            <w:r>
              <w:br/>
            </w:r>
            <w:r>
              <w:rPr>
                <w:b/>
              </w:rPr>
              <w:t>Academic Year 2025-2026</w:t>
            </w:r>
            <w:r>
              <w:br/>
            </w:r>
            <w:r>
              <w:rPr>
                <w:b/>
              </w:rPr>
              <w:t>IGCSE Boys - College Campus</w:t>
            </w:r>
            <w:r>
              <w:br/>
            </w:r>
          </w:p>
        </w:tc>
      </w:tr>
    </w:tbl>
    <w:p/>
    <w:p>
      <w:pPr>
        <w:pStyle w:val="Heading2"/>
      </w:pPr>
      <w:r>
        <w:t>Teacher: Ms. Rubina Akhtar - Islamiyat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Mercury</w:t>
            </w:r>
          </w:p>
        </w:tc>
      </w:tr>
      <w:tr>
        <w:tc>
          <w:tcPr>
            <w:tcW w:type="dxa" w:w="4320"/>
          </w:tcPr>
          <w:p>
            <w:r>
              <w:t>Q#1: Which teachers encourage you the most to ask questions about the topics being studied and are happy to answer them? *You may select as many options as you like.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Q#2: Which teachers report late for the class? * (You may select as many options as you like.)*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Q#3:  Which teachers conclude their classes before the allotted time?  * (You may select as many options as you like.)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Q#4: Which teachers indulge in irrelevant discussions. * (You may select as many options as you like.)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Q#5: Which teachers use cell phones in their classes? * (You may select as many options as you like.)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Q#6. Which teacher asks you to take paid tuition from him/her in the evening to get an A* or a good grade?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Q#7. Which subject do you find most challenging?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Q#8. How would you rate the teacher’s overall performance?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