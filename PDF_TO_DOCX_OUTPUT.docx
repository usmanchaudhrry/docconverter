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3.Q#1: Which teachers encourage you the most to ask questions about the topics being studied and are happy to answer the</w:t>
      </w:r>
    </w:p>
    <w:p>
      <w:r>
        <w:t>m?</w:t>
      </w:r>
    </w:p>
    <w:p>
      <w:r>
        <w:t>You may select as many options as you like.</w:t>
      </w:r>
    </w:p>
    <w:p>
      <w:r>
        <w:t>Ms. Sidra Nazir -English 12</w:t>
      </w:r>
    </w:p>
    <w:p>
      <w:r>
        <w:t>Ms. Anam Hafiz - Maths 13</w:t>
      </w:r>
    </w:p>
    <w:p>
      <w:r>
        <w:t>Ms. Asma Bashir - Science 7</w:t>
      </w:r>
    </w:p>
    <w:p>
      <w:r>
        <w:t>Ms. Shahina Khanum - Urdu 12</w:t>
      </w:r>
    </w:p>
    <w:p>
      <w:r>
        <w:t>Ms. Sumera Faraz - Islamiat 6</w:t>
      </w:r>
    </w:p>
    <w:p>
      <w:r>
        <w:t>Ms. Memoona Imtiaz- Geography 6</w:t>
      </w:r>
    </w:p>
    <w:p>
      <w:r>
        <w:t>Ms. Rabia Kamran -History 7</w:t>
      </w:r>
    </w:p>
    <w:p>
      <w:r>
        <w:t>Ms. Simra Akram Lodhi - Computing 5</w:t>
      </w:r>
    </w:p>
    <w:p>
      <w:r>
        <w:t>None of the above 1</w:t>
      </w:r>
    </w:p>
    <w:p>
      <w:r>
        <w:t>4.</w:t>
      </w:r>
    </w:p>
    <w:p>
      <w:r>
        <w:t>Q#2: Which teachers report late for the class? * (You may select as many options as you like.)*</w:t>
      </w:r>
    </w:p>
    <w:p>
      <w:r>
        <w:t>Ms. Sidra Nazir -English 3</w:t>
      </w:r>
    </w:p>
    <w:p>
      <w:r>
        <w:t>Ms. Anam Hafiz - Maths 1</w:t>
      </w:r>
    </w:p>
    <w:p>
      <w:r>
        <w:t>Ms. Asma Bashir - Science 10</w:t>
      </w:r>
    </w:p>
    <w:p>
      <w:r>
        <w:t>Ms. Shahina Khanum - Urdu 2</w:t>
      </w:r>
    </w:p>
    <w:p>
      <w:r>
        <w:t>Ms. Sumera Faraz - Islamiat 0</w:t>
      </w:r>
    </w:p>
    <w:p>
      <w:r>
        <w:t>Ms. Memoona Imtiaz- Geography 3</w:t>
      </w:r>
    </w:p>
    <w:p>
      <w:r>
        <w:t>Ms. Rabia Kamran -History 1</w:t>
      </w:r>
    </w:p>
    <w:p>
      <w:r>
        <w:t>Ms. Simra Akram Lodhi - Computing 2</w:t>
      </w:r>
    </w:p>
    <w:p>
      <w:r>
        <w:t>None of the above 8</w:t>
      </w:r>
    </w:p>
    <w:p>
      <w:r>
        <w:t>5.</w:t>
      </w:r>
    </w:p>
    <w:p>
      <w:r>
        <w:t>Q#3: Which teachers conclude their classes before the allotted time? * (You may select as many options as you like.)</w:t>
      </w:r>
    </w:p>
    <w:p>
      <w:r>
        <w:t>Ms. Sidra Nazir -English 0</w:t>
      </w:r>
    </w:p>
    <w:p>
      <w:r>
        <w:t>Ms. Anam Hafiz - Maths 2</w:t>
      </w:r>
    </w:p>
    <w:p>
      <w:r>
        <w:t>Ms. Asma Bashir - Science 4</w:t>
      </w:r>
    </w:p>
    <w:p>
      <w:r>
        <w:t>Ms. Shahina Khanum - Urdu 0</w:t>
      </w:r>
    </w:p>
    <w:p>
      <w:r>
        <w:t>Ms. Sumera Faraz - Islamiat 1</w:t>
      </w:r>
    </w:p>
    <w:p>
      <w:r>
        <w:t>Ms. Memoona Imtiaz- Geography 0</w:t>
      </w:r>
    </w:p>
    <w:p>
      <w:r>
        <w:t>Ms. Rabia Kamran -History 2</w:t>
      </w:r>
    </w:p>
    <w:p>
      <w:r>
        <w:t>Ms. Simra Akram Lodhi - Computing 0</w:t>
      </w:r>
    </w:p>
    <w:p>
      <w:r>
        <w:t>None of the above 15</w:t>
      </w:r>
    </w:p>
    <w:p>
      <w:r>
        <w:br w:type="page"/>
      </w:r>
    </w:p>
    <w:p>
      <w:r>
        <w:t>6.</w:t>
      </w:r>
    </w:p>
    <w:p>
      <w:r>
        <w:t>Q#4: Which teachers indulge in irrelevant discussions. * (You may select as many options as you like.)</w:t>
      </w:r>
    </w:p>
    <w:p>
      <w:r>
        <w:t>Ms. Sidra Nazir -English 1</w:t>
      </w:r>
    </w:p>
    <w:p>
      <w:r>
        <w:t>Ms. Anam Hafiz - Maths 4</w:t>
      </w:r>
    </w:p>
    <w:p>
      <w:r>
        <w:t>Ms. Asma Bashir - Science 1</w:t>
      </w:r>
    </w:p>
    <w:p>
      <w:r>
        <w:t>Ms. Shahina Khanum - Urdu 1</w:t>
      </w:r>
    </w:p>
    <w:p>
      <w:r>
        <w:t>Ms. Sumera Faraz - Islamiat 1</w:t>
      </w:r>
    </w:p>
    <w:p>
      <w:r>
        <w:t>Ms. Memoona Imtiaz- Geography 0</w:t>
      </w:r>
    </w:p>
    <w:p>
      <w:r>
        <w:t>Ms. Rabia Kamran -History 0</w:t>
      </w:r>
    </w:p>
    <w:p>
      <w:r>
        <w:t>Ms. Simra Akram Lodhi - Computing 4</w:t>
      </w:r>
    </w:p>
    <w:p>
      <w:r>
        <w:t>None of the above 16</w:t>
      </w:r>
    </w:p>
    <w:p>
      <w:r>
        <w:t>7.</w:t>
      </w:r>
    </w:p>
    <w:p>
      <w:r>
        <w:t>Q#5: Which teachers use cell phones in their classes? * (You may select as many options as you like.)</w:t>
      </w:r>
    </w:p>
    <w:p>
      <w:r>
        <w:t>Ms. Sidra Nazir -English 7</w:t>
      </w:r>
    </w:p>
    <w:p>
      <w:r>
        <w:t>Ms. Anam Hafiz - Maths 3</w:t>
      </w:r>
    </w:p>
    <w:p>
      <w:r>
        <w:t>Ms. Asma Bashir - Science 1</w:t>
      </w:r>
    </w:p>
    <w:p>
      <w:r>
        <w:t>Ms. Shahina Khanum - Urdu 0</w:t>
      </w:r>
    </w:p>
    <w:p>
      <w:r>
        <w:t>Ms. Sumera Faraz - Islamiat 0</w:t>
      </w:r>
    </w:p>
    <w:p>
      <w:r>
        <w:t>Ms. Memoona Imtiaz- Geography 0</w:t>
      </w:r>
    </w:p>
    <w:p>
      <w:r>
        <w:t>Ms. Rabia Kamran -History 0</w:t>
      </w:r>
    </w:p>
    <w:p>
      <w:r>
        <w:t>Ms. Simra Akram Lodhi - Computing 2</w:t>
      </w:r>
    </w:p>
    <w:p>
      <w:r>
        <w:t>None of the above 13</w:t>
      </w:r>
    </w:p>
    <w:p>
      <w:r>
        <w:t>8.</w:t>
      </w:r>
    </w:p>
    <w:p>
      <w:r>
        <w:t>Q#6. Which teacher asks you to take paid tuition from him/her in the evening to get an A* or a good grade?</w:t>
      </w:r>
    </w:p>
    <w:p>
      <w:r>
        <w:t>Ms. Sidra Nazir -English 0</w:t>
      </w:r>
    </w:p>
    <w:p>
      <w:r>
        <w:t>Ms. Anam Hafiz - Maths 0</w:t>
      </w:r>
    </w:p>
    <w:p>
      <w:r>
        <w:t>Ms. Asma Bashir - Science 0</w:t>
      </w:r>
    </w:p>
    <w:p>
      <w:r>
        <w:t>Ms. Shahina Khanum - Urdu 0</w:t>
      </w:r>
    </w:p>
    <w:p>
      <w:r>
        <w:t>Ms. Sumera Faraz - Islamiat 0</w:t>
      </w:r>
    </w:p>
    <w:p>
      <w:r>
        <w:t>Ms. Memoona Imtiaz- Geography 0</w:t>
      </w:r>
    </w:p>
    <w:p>
      <w:r>
        <w:t>Ms. Rabia Kamran -History 0</w:t>
      </w:r>
    </w:p>
    <w:p>
      <w:r>
        <w:t>Ms. Simra Akram Lodhi - Computing 0</w:t>
      </w:r>
    </w:p>
    <w:p>
      <w:r>
        <w:t>None of the above 22</w:t>
      </w:r>
    </w:p>
    <w:p>
      <w:r>
        <w:br w:type="page"/>
      </w:r>
    </w:p>
    <w:p>
      <w:r>
        <w:t>9.</w:t>
      </w:r>
    </w:p>
    <w:p>
      <w:r>
        <w:t>Q#7. Which subject do you find most challenging?</w:t>
      </w:r>
    </w:p>
    <w:p>
      <w:r>
        <w:t>Ms. Sidra Nazir -English 5</w:t>
      </w:r>
    </w:p>
    <w:p>
      <w:r>
        <w:t>Ms. Anam Hafiz - Maths 5</w:t>
      </w:r>
    </w:p>
    <w:p>
      <w:r>
        <w:t>Ms. Asma Bashir - Science 2</w:t>
      </w:r>
    </w:p>
    <w:p>
      <w:r>
        <w:t>Ms. Shahina Khanum - Urdu 4</w:t>
      </w:r>
    </w:p>
    <w:p>
      <w:r>
        <w:t>Ms. Sumera Faraz - Islamiat 12</w:t>
      </w:r>
    </w:p>
    <w:p>
      <w:r>
        <w:t>Ms. Memoona Imtiaz- Geography 3</w:t>
      </w:r>
    </w:p>
    <w:p>
      <w:r>
        <w:t>Ms. Rabia Kamran -History 2</w:t>
      </w:r>
    </w:p>
    <w:p>
      <w:r>
        <w:t>Ms. Simra Akram Lodhi - Computing 1</w:t>
      </w:r>
    </w:p>
    <w:p>
      <w:r>
        <w:t>None of the above 2</w:t>
      </w:r>
    </w:p>
    <w:p>
      <w:r>
        <w:t>10.Q#8. How would you rate the teacher’s overall performance? (1 being the highest and 8 being the lowest).</w:t>
      </w:r>
    </w:p>
    <w:p>
      <w:r>
        <w:t>1 Ms. Anam Hafiz - Maths</w:t>
      </w:r>
    </w:p>
    <w:p>
      <w:r>
        <w:t>2 Ms. Sidra Nazir -English</w:t>
      </w:r>
    </w:p>
    <w:p>
      <w:r>
        <w:t>3 Ms. Shahina Khanum - Urdu</w:t>
      </w:r>
    </w:p>
    <w:p>
      <w:r>
        <w:t>4 Ms. Asma Bashir - Science</w:t>
      </w:r>
    </w:p>
    <w:p>
      <w:r>
        <w:t>5 Ms. Rabia Kamran -History</w:t>
      </w:r>
    </w:p>
    <w:p>
      <w:r>
        <w:t>6 Ms. Simra Akram Lodhi - Computing</w:t>
      </w:r>
    </w:p>
    <w:p>
      <w:r>
        <w:t>7 Ms. Memoona Imtiaz- Geography</w:t>
      </w:r>
    </w:p>
    <w:p>
      <w:r>
        <w:t>8 Ms. Sumera Faraz - Islamiat</w:t>
      </w:r>
    </w:p>
    <w:p>
      <w:r>
        <w:t>11.Q#9. While preparing for an exam, if you have a specific question related to the syllabus. How does your teacher usually r</w:t>
      </w:r>
    </w:p>
    <w:p>
      <w:r>
        <w:t>espond?</w:t>
      </w:r>
    </w:p>
    <w:p>
      <w:r>
        <w:t>Explains it thoroughly with relevant examples 10</w:t>
      </w:r>
    </w:p>
    <w:p>
      <w:r>
        <w:t>Gives a brief answer and asks you to check your</w:t>
      </w:r>
    </w:p>
    <w:p>
      <w:r>
        <w:t>6</w:t>
      </w:r>
    </w:p>
    <w:p>
      <w:r>
        <w:t>notes.</w:t>
      </w:r>
    </w:p>
    <w:p>
      <w:r>
        <w:t>Says it's something you should figure out on your</w:t>
      </w:r>
    </w:p>
    <w:p>
      <w:r>
        <w:t>2</w:t>
      </w:r>
    </w:p>
    <w:p>
      <w:r>
        <w:t>own.</w:t>
      </w:r>
    </w:p>
    <w:p>
      <w:r>
        <w:t>Suggests discussing it at another time but never gets</w:t>
      </w:r>
    </w:p>
    <w:p>
      <w:r>
        <w:t>4</w:t>
      </w:r>
    </w:p>
    <w:p>
      <w:r>
        <w:t>back to it.</w:t>
      </w:r>
    </w:p>
    <w:p>
      <w:r>
        <w:t>12.Q#10. If you need a little extra clarification after class, how does your teacher react?</w:t>
      </w:r>
    </w:p>
    <w:p>
      <w:r>
        <w:t>Gladly gives a few extra minutes/additional time to</w:t>
      </w:r>
    </w:p>
    <w:p>
      <w:r>
        <w:t>2</w:t>
      </w:r>
    </w:p>
    <w:p>
      <w:r>
        <w:t>explain</w:t>
      </w:r>
    </w:p>
    <w:p>
      <w:r>
        <w:t>Asks you to come during break or free time 14</w:t>
      </w:r>
    </w:p>
    <w:p>
      <w:r>
        <w:t>Seems reluctant and tries to end the conversation</w:t>
      </w:r>
    </w:p>
    <w:p>
      <w:r>
        <w:t>2</w:t>
      </w:r>
    </w:p>
    <w:p>
      <w:r>
        <w:t>quickly</w:t>
      </w:r>
    </w:p>
    <w:p>
      <w:r>
        <w:t>Says they don’t have time for additional discussions 4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